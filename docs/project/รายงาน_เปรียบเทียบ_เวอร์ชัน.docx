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sz w:val="72"/>
        </w:rPr>
        <w:t>🔄</w:t>
      </w:r>
    </w:p>
    <w:p>
      <w:pPr>
        <w:jc w:val="center"/>
      </w:pPr>
      <w:r>
        <w:rPr>
          <w:b/>
          <w:color w:val="0F4C81"/>
          <w:sz w:val="44"/>
        </w:rPr>
        <w:t>รายงานเปรียบเทียบเวอร์ชัน</w:t>
      </w:r>
    </w:p>
    <w:p>
      <w:pPr>
        <w:jc w:val="center"/>
      </w:pPr>
      <w:r>
        <w:rPr>
          <w:color w:val="4A5568"/>
          <w:sz w:val="28"/>
        </w:rPr>
        <w:t>Well-being Survey System</w:t>
      </w:r>
    </w:p>
    <w:p>
      <w:pPr>
        <w:jc w:val="center"/>
      </w:pPr>
      <w:r>
        <w:rPr>
          <w:i/>
          <w:color w:val="4A5568"/>
          <w:sz w:val="22"/>
        </w:rPr>
        <w:t>GitHub HEAD (Running)  vs  Version ใหม่ (2026-03-18)</w:t>
      </w:r>
    </w:p>
    <w:p>
      <w:pPr>
        <w:spacing w:before="80" w:after="80"/>
        <w:pBdr>
          <w:bottom w:val="single" w:sz="6" w:space="1" w:color="0F4C81"/>
        </w:pBdr>
      </w:pPr>
    </w:p>
    <w:p>
      <w:pPr>
        <w:spacing w:after="320"/>
        <w:jc w:val="center"/>
      </w:pPr>
      <w:r>
        <w:rPr>
          <w:color w:val="4A5568"/>
          <w:sz w:val="20"/>
        </w:rPr>
        <w:t>จัดทำโดย: Claude (Mulberry AI)  ·  วันที่: 18 มีนาคม 2569</w:t>
      </w:r>
    </w:p>
    <w:p>
      <w:pPr>
        <w:pStyle w:val="Heading1"/>
      </w:pPr>
      <w:r>
        <w:t>1. บทสรุปผู้บริหาร (Executive Summary)</w:t>
      </w:r>
    </w:p>
    <w:p>
      <w:pPr>
        <w:spacing w:before="0" w:after="120"/>
      </w:pPr>
      <w:r>
        <w:rPr>
          <w:b w:val="0"/>
          <w:i w:val="0"/>
          <w:sz w:val="21"/>
        </w:rPr>
        <w:t>เวอร์ชันใหม่นี้เป็นการ upgrade ที่ครอบคลุมระดับ "Security &amp; Multi-tenant Architecture" โดยยึดตาม CLAUDE_COWORK_IMPLEMENTATION_BRIEF.md ซึ่งกำหนดให้ระบบรองรับ 3 roles ใหม่ (super_admin / admin / org_hr), CH1 แบบ single-round per org, และ Well-being ผ่าน per-org links โดยไม่ต้อง login. มีการเปลี่ยนแปลงใน 5 ชั้น: Database RLS, Admin Portal UI, Vercel Routing, Project Structure, และ Developer Tooling.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หมวด</w:t>
            </w:r>
          </w:p>
        </w:tc>
        <w:tc>
          <w:tcPr>
            <w:tcW w:type="dxa" w:w="311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สถานะเก่า (GitHub HEAD)</w:t>
            </w:r>
          </w:p>
        </w:tc>
        <w:tc>
          <w:tcPr>
            <w:tcW w:type="dxa" w:w="311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สถานะใหม่</w:t>
            </w:r>
          </w:p>
        </w:tc>
        <w:tc>
          <w:tcPr>
            <w:tcW w:type="dxa" w:w="1417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ผลกระทบ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Database / RLS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Roles ที่รองรับ: viewer / admin / superadmin</w:t>
              <w:br/>
              <w:t>RLS เฉพาะ requester_is_admin()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เพิ่ม org_hr role (level 0.5)</w:t>
              <w:br/>
              <w:t>RLS ใหม่: requester_is_org_hr() + requester_org() ใช้ org_code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🔐 Security ↑↑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Admin Portal UI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requireSession() redirect /admin-login (404)</w:t>
              <w:br/>
              <w:t>ไม่มี org_hr ใน roleLvl</w:t>
              <w:br/>
              <w:t>user modal ไม่มี orgCode field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Inline login overlay</w:t>
              <w:br/>
              <w:t>roleLvl: {org_hr:0.5, super_admin:2}</w:t>
              <w:br/>
              <w:t>user modal รองรับ org_code + ซ่อน expiresAt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✅ Usable ↑↑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Vercel Routing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/admin-login rewrite → ไฟล์ที่ไม่มีอยู่</w:t>
              <w:br/>
              <w:t>ไม่มี /ch1 rewrite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ลบ broken rewrite</w:t>
              <w:br/>
              <w:t>เพิ่ม /ch1 → ch1.html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🌐 Routing ↑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Project Structure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ไม่มี apps/, shared/, backend/</w:t>
              <w:br/>
              <w:t>CSS อยู่ใน admin.html inline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เพิ่ม multi-app structure</w:t>
              <w:br/>
              <w:t>CSS แยกออกเป็น admin/assets/css/admin.css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📁 Maintainability ↑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Dev Tooling &amp; Docs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ไม่มี smoke test</w:t>
              <w:br/>
              <w:t>ไม่มี SOURCE_OF_TRUTH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smoke-test.js</w:t>
              <w:br/>
              <w:t>SOURCE_OF_TRUTH.md, PROJECT_STATUS.md, INTEGRATION_CHECKLIST, 4 architecture docs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📚 DX ↑↑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Test Organization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ไม่มี test org ใน DB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test-org seeded: hr@test-org.local / TestOrg2569</w:t>
              <w:br/>
              <w:t>CH1 draft + well-being link พร้อมใช้งาน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🧪 Testing ↑↑</w:t>
            </w:r>
          </w:p>
        </w:tc>
      </w:tr>
    </w:tbl>
    <w:p>
      <w:r>
        <w:br w:type="page"/>
      </w:r>
    </w:p>
    <w:p>
      <w:pPr>
        <w:pStyle w:val="Heading1"/>
      </w:pPr>
      <w:r>
        <w:t>2. การเปลี่ยนแปลง Database &amp; Supabase (RLS)</w:t>
      </w:r>
    </w:p>
    <w:p>
      <w:pPr>
        <w:pStyle w:val="Heading2"/>
      </w:pPr>
      <w:r>
        <w:t>2.1 Migration ที่เพิ่มใหม่ (ไม่มีใน GitHub HEAD)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Migration File</w:t>
            </w:r>
          </w:p>
        </w:tc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สิ่งที่เปลี่ยน</w:t>
            </w:r>
          </w:p>
        </w:tc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ผลดี</w:t>
            </w:r>
          </w:p>
        </w:tc>
        <w:tc>
          <w:tcPr>
            <w:tcW w:type="dxa" w:w="170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ความเสี่ยง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20260317_upgrade_admin_user_roles.sql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เพิ่มคอลัมน์ org_code (FK → organizations), display_name, created_by</w:t>
              <w:br/>
              <w:t>เพิ่ม org_hr ใน CHECK constraint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admin สามารถ assign org_hr ให้ org ได้ตรงตัว</w:t>
              <w:br/>
              <w:t>Traceability ผ่าน created_by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FK ต้องมี org_code อยู่ใน organizations ก่อน</w:t>
              <w:br/>
              <w:t>Data เก่าที่ org_code = NULL ยังใช้งานได้ (nullable)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20260317_ch1_lifecycle_columns.sql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เพิ่ม round_code, status, last_saved_at, reopened_at, locked_at, updated_by, org_code</w:t>
              <w:br/>
              <w:t>Unique index: hrd_ch1_unique_org_round (org, round_code)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1 org = 1 submission ต่อรอบ บังคับระดับ DB</w:t>
              <w:br/>
              <w:t>Audit trail ครบ: ใครอัปเดตเมื่อไหร่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Migration อาจ fail ถ้ามี duplicate (org, round_code) อยู่แล้ว</w:t>
              <w:br/>
              <w:t>→ ต้องรัน backfill ก่อน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20260317_update_rls_for_org_hr.sql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สร้าง requester_is_org_hr() function</w:t>
              <w:br/>
              <w:t>อัปเดต requester_org() ใช้ org_code แทน text match</w:t>
              <w:br/>
              <w:t>อัปเดต CH1 + survey_responses + admin_user_roles policies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org_hr เห็นเฉพาะข้อมูล org ตัวเองระดับ DB</w:t>
              <w:br/>
              <w:t>ไม่สามารถ bypass ผ่าน client ได้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requester_org() return NULL ถ้า admin_user_roles ไม่มี org_code</w:t>
              <w:br/>
              <w:t>→ ต้อง backfill ข้อมูลเก่าด้วย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20260318_add_org_code_to_survey_responses.sql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เพิ่ม org_code column ใน survey_responses</w:t>
              <w:br/>
              <w:t>Backfill จาก raw_responses JSONB + organizations JOIN</w:t>
              <w:br/>
              <w:t>อัปเดต RLS policy ให้ใช้ org_code แทน text match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Scoping แม่นยำกว่าเดิม</w:t>
              <w:br/>
              <w:t>Performance ดีขึ้น (index บน org_code แทน full text scan)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Backfill อาจ NULL สำหรับ response เก่ามาก</w:t>
              <w:br/>
              <w:t>→ มี fallback ผ่าน organization text match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20260318_fix_ch1_link_clean_urls.sql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อัปเดต org_form_links 17 รายการ: /ch1.html?org= → /ch1?org=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ทำงานร่วมกับ vercel.json cleanUrls:true โดยไม่มี extra redirect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ถ้า revert vercel.json → links จะ broken อีกครั้ง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20260317_create_form_windows.sql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ตาราง form_windows: open_at, close_at, edit_until per form+round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รองรับการเปิด-ปิดฟอร์มตาม schedule</w:t>
              <w:br/>
              <w:t>Admin ควบคุมได้ละเอียด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ยังไม่มี UI ใน admin portal</w:t>
              <w:br/>
              <w:t>ต้องแก้ผ่าน Supabase Dashboard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20260317_create_form_question_overrides.sql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ตาราง form_question_overrides: admin-editable question labels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admin แก้ label คำถามได้โดยไม่ต้อง deploy code ใหม่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ยังไม่มี UI ใน admin portal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seed_test_organization + seed_test_auth_user + seed_test_ch1_draft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สร้าง org test-org (is_test=true)</w:t>
              <w:br/>
              <w:t>สร้าง hr@test-org.local ใน auth.users + admin_user_roles</w:t>
              <w:br/>
              <w:t>สร้าง CH1 draft สำหรับ test-org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ทีม dev/QA ทดสอบได้ทันที</w:t>
              <w:br/>
              <w:t>Data test แยกจาก prod ด้วย is_test=true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Password TestOrg2569 เป็น temporary</w:t>
              <w:br/>
              <w:t>ควรเปลี่ยนหลัง demo</w:t>
            </w:r>
          </w:p>
        </w:tc>
      </w:tr>
    </w:tbl>
    <w:p>
      <w:pPr>
        <w:pStyle w:val="Heading2"/>
      </w:pPr>
      <w:r>
        <w:t>2.2 เปรียบเทียบ RLS Helper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Function</w:t>
            </w:r>
          </w:p>
        </w:tc>
        <w:tc>
          <w:tcPr>
            <w:tcW w:type="dxa" w:w="3402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เวอร์ชันเก่า (HEAD)</w:t>
            </w:r>
          </w:p>
        </w:tc>
        <w:tc>
          <w:tcPr>
            <w:tcW w:type="dxa" w:w="3402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เวอร์ชันใหม่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requester_email()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คืน email จาก JWT (ไม่เปลี่ยน)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คืน email จาก JWT (ไม่เปลี่ยน)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requester_role()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คืน role จาก admin_user_roles (ไม่เปลี่ยน)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คืน role จาก admin_user_roles (ไม่เปลี่ยน)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requester_is_admin()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true ถ้า role = super_admin หรือ admin (ไม่เปลี่ยน)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true ถ้า role = super_admin หรือ admin (ไม่เปลี่ยน)</w:t>
            </w:r>
          </w:p>
        </w:tc>
      </w:tr>
      <w:tr>
        <w:tc>
          <w:tcPr>
            <w:tcW w:type="dxa" w:w="2268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requester_org()</w:t>
            </w:r>
          </w:p>
        </w:tc>
        <w:tc>
          <w:tcPr>
            <w:tcW w:type="dxa" w:w="3402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❌ ใช้ org_name text match (fragile)</w:t>
              <w:br/>
              <w:t>return text ขององค์กร</w:t>
            </w:r>
          </w:p>
        </w:tc>
        <w:tc>
          <w:tcPr>
            <w:tcW w:type="dxa" w:w="3402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✅ ใช้ org_code (stable FK)</w:t>
              <w:br/>
              <w:t>return org_code string</w:t>
            </w:r>
          </w:p>
        </w:tc>
      </w:tr>
      <w:tr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requester_is_org_hr()</w:t>
            </w:r>
          </w:p>
        </w:tc>
        <w:tc>
          <w:tcPr>
            <w:tcW w:type="dxa" w:w="3402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</w:t>
            </w:r>
          </w:p>
        </w:tc>
        <w:tc>
          <w:tcPr>
            <w:tcW w:type="dxa" w:w="3402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NEW: true ถ้า role = "org_hr"</w:t>
            </w:r>
          </w:p>
        </w:tc>
      </w:tr>
    </w:tbl>
    <w:p>
      <w:pPr>
        <w:pStyle w:val="Heading1"/>
      </w:pPr>
      <w:r>
        <w:t>3. Role &amp; Access Control</w:t>
      </w:r>
    </w:p>
    <w:p>
      <w:pPr>
        <w:pStyle w:val="Heading2"/>
      </w:pPr>
      <w:r>
        <w:t>3.1 Role Level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Role</w:t>
            </w:r>
          </w:p>
        </w:tc>
        <w:tc>
          <w:tcPr>
            <w:tcW w:type="dxa" w:w="170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Level (เก่า)</w:t>
            </w:r>
          </w:p>
        </w:tc>
        <w:tc>
          <w:tcPr>
            <w:tcW w:type="dxa" w:w="170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Level (ใหม่)</w:t>
            </w:r>
          </w:p>
        </w:tc>
        <w:tc>
          <w:tcPr>
            <w:tcW w:type="dxa" w:w="2835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หน้าที่เข้าได้</w:t>
            </w:r>
          </w:p>
        </w:tc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สิทธิ์ DB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viewer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dashboard, form-ch1, form-wb, analytics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SELECT เท่านั้น</w:t>
            </w:r>
          </w:p>
        </w:tc>
      </w:tr>
      <w:tr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org_hr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0.5 (NEW)</w:t>
            </w:r>
          </w:p>
        </w:tc>
        <w:tc>
          <w:tcPr>
            <w:tcW w:type="dxa" w:w="283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dashboard, form-ch1, form-wb, analytics</w:t>
              <w:br/>
              <w:t>(เฉพาะ org ตัวเอง)</w:t>
              <w:br/>
              <w:t>❌ users, links, orgs, compare, form-editor</w:t>
            </w:r>
          </w:p>
        </w:tc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SELECT org ตัวเอง</w:t>
              <w:br/>
              <w:t>UPDATE CH1 (draft/reopened)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ทุกหน้า ยกเว้น settings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SELECT/INSERT/UPDATE ทั้งหมด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super_admin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2 (alias: superadmin)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ทุกหน้า รวม settings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Full access + structure change</w:t>
            </w:r>
          </w:p>
        </w:tc>
      </w:tr>
    </w:tbl>
    <w:p/>
    <w:p>
      <w:pPr>
        <w:pStyle w:val="Heading2"/>
      </w:pPr>
      <w:r>
        <w:t>3.2 การเปลี่ยนแปลงใน go() function (Page Router)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ส่วนที่เปลี่ยน</w:t>
            </w:r>
          </w:p>
        </w:tc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เก่า</w:t>
            </w:r>
          </w:p>
        </w:tc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ใหม่</w:t>
            </w:r>
          </w:p>
        </w:tc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ผลดี</w:t>
            </w:r>
          </w:p>
        </w:tc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ความเสี่ยง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roleLvl object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{ viewer:0, admin:1, superadmin:2 }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{ viewer:0, org_hr:0.5, admin:1, superadmin:2, super_admin:2 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รองรับ org_hr และ normalize DB variant super_admin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super_admin (DB) = superadmin (JS) → ต้องมี normalizeRole() ด้วย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adminOnlyPages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{ users:1, links:1, notif:1, audit:1, form-editor:1 }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เพิ่ม orgs:1, compare:1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org_hr เข้า orgs/compare ไม่ได้ (ป้องกัน data leak)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ถ้า admin ต้องการให้ org_hr เห็น compare ต้องแก้ level</w:t>
            </w:r>
          </w:p>
        </w:tc>
      </w:tr>
    </w:tbl>
    <w:p/>
    <w:p>
      <w:pPr>
        <w:pStyle w:val="Heading2"/>
      </w:pPr>
      <w:r>
        <w:t>3.3 renderChrome() — การเปลี่ยนแปลง Session &amp;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จุดที่เปลี่ยน</w:t>
            </w:r>
          </w:p>
        </w:tc>
        <w:tc>
          <w:tcPr>
            <w:tcW w:type="dxa" w:w="2835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เก่า</w:t>
            </w:r>
          </w:p>
        </w:tc>
        <w:tc>
          <w:tcPr>
            <w:tcW w:type="dxa" w:w="5102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ใหม่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normalizeRole()</w:t>
            </w:r>
          </w:p>
        </w:tc>
        <w:tc>
          <w:tcPr>
            <w:tcW w:type="dxa" w:w="283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 → super_admin จาก DB match ไม่ได้กับ roleLvl</w:t>
            </w:r>
          </w:p>
        </w:tc>
        <w:tc>
          <w:tcPr>
            <w:tcW w:type="dxa" w:w="5102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normalizeRole(r): super_admin → superadmin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state.myOrgCode</w:t>
            </w:r>
          </w:p>
        </w:tc>
        <w:tc>
          <w:tcPr>
            <w:tcW w:type="dxa" w:w="283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</w:t>
            </w:r>
          </w:p>
        </w:tc>
        <w:tc>
          <w:tcPr>
            <w:tcW w:type="dxa" w:w="5102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เก็บ org_code จาก admin_user_roles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state.myOrgName</w:t>
            </w:r>
          </w:p>
        </w:tc>
        <w:tc>
          <w:tcPr>
            <w:tcW w:type="dxa" w:w="283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</w:t>
            </w:r>
          </w:p>
        </w:tc>
        <w:tc>
          <w:tcPr>
            <w:tcW w:type="dxa" w:w="5102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เก็บ org_name เพื่อแสดงใน UI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roleLabel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viewer / Admin / Super Admin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i w:val="0"/>
                <w:sz w:val="19"/>
              </w:rPr>
              <w:t>viewer / Admin / Super Admin / HR — {orgName} (org_hr)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Nav visibility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ซ่อน/แสดงตาม data-min-role แต่ orgs/compare ไม่มี guard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i w:val="0"/>
                <w:sz w:val="19"/>
              </w:rPr>
              <w:t>เพิ่ม data-min-role="admin" ใน orgs, compare, users, links, notif</w:t>
            </w:r>
          </w:p>
        </w:tc>
      </w:tr>
    </w:tbl>
    <w:p>
      <w:r>
        <w:br w:type="page"/>
      </w:r>
    </w:p>
    <w:p>
      <w:pPr>
        <w:pStyle w:val="Heading1"/>
      </w:pPr>
      <w:r>
        <w:t>4. Admin Portal UI (admin.html)</w:t>
      </w:r>
    </w:p>
    <w:p>
      <w:pPr>
        <w:pStyle w:val="Heading2"/>
      </w:pPr>
      <w:r>
        <w:t>4.1 Login: จาก Redirect-to-404 → Inline Login Form</w:t>
      </w:r>
    </w:p>
    <w:p>
      <w:pPr>
        <w:spacing w:before="0" w:after="120"/>
      </w:pPr>
      <w:r>
        <w:rPr>
          <w:b/>
          <w:i w:val="0"/>
          <w:sz w:val="21"/>
        </w:rPr>
        <w:t>จุดบกพร่องสำคัญที่สุดในเวอร์ชันเก่า: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Behavior</w:t>
            </w:r>
          </w:p>
        </w:tc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เวอร์ชันเก่า (HEAD)</w:t>
            </w:r>
          </w:p>
        </w:tc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เวอร์ชันใหม่</w:t>
            </w:r>
          </w:p>
        </w:tc>
        <w:tc>
          <w:tcPr>
            <w:tcW w:type="dxa" w:w="170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ผลกระทบ</w:t>
            </w:r>
          </w:p>
        </w:tc>
      </w:tr>
      <w:tr>
        <w:tc>
          <w:tcPr>
            <w:tcW w:type="dxa" w:w="1984"/>
            <w:shd w:val="clear" w:color="auto" w:fill="FEE2E2"/>
          </w:tcPr>
          <w:p>
            <w:r/>
            <w:r>
              <w:rPr>
                <w:b w:val="0"/>
                <w:i w:val="0"/>
                <w:sz w:val="18"/>
              </w:rPr>
              <w:t>requireSession() — ไม่มี session</w:t>
            </w:r>
          </w:p>
        </w:tc>
        <w:tc>
          <w:tcPr>
            <w:tcW w:type="dxa" w:w="2551"/>
            <w:shd w:val="clear" w:color="auto" w:fill="FEE2E2"/>
          </w:tcPr>
          <w:p>
            <w:r/>
            <w:r>
              <w:rPr>
                <w:b w:val="0"/>
                <w:i w:val="0"/>
                <w:sz w:val="18"/>
              </w:rPr>
              <w:t>redirect → /admin-login (HTTP 404)</w:t>
              <w:br/>
              <w:t>ผู้ใช้เห็น Vercel 404 page</w:t>
            </w:r>
          </w:p>
        </w:tc>
        <w:tc>
          <w:tcPr>
            <w:tcW w:type="dxa" w:w="2551"/>
            <w:shd w:val="clear" w:color="auto" w:fill="FEE2E2"/>
          </w:tcPr>
          <w:p>
            <w:r/>
            <w:r>
              <w:rPr>
                <w:b w:val="0"/>
                <w:i w:val="0"/>
                <w:sz w:val="18"/>
              </w:rPr>
              <w:t>แสดง showLoginOverlay() inline</w:t>
              <w:br/>
              <w:t>มี email + password + error message</w:t>
            </w:r>
          </w:p>
        </w:tc>
        <w:tc>
          <w:tcPr>
            <w:tcW w:type="dxa" w:w="1701"/>
            <w:shd w:val="clear" w:color="auto" w:fill="FEE2E2"/>
          </w:tcPr>
          <w:p>
            <w:r/>
            <w:r>
              <w:rPr>
                <w:b w:val="0"/>
                <w:i w:val="0"/>
                <w:sz w:val="18"/>
              </w:rPr>
              <w:t>🔴 CRITICAL BUG FIX</w:t>
              <w:br/>
              <w:t>ผู้ใช้ใหม่ทุกคนเข้าระบบไม่ได้</w:t>
            </w:r>
          </w:p>
        </w:tc>
      </w:tr>
      <w:tr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logout</w:t>
            </w:r>
          </w:p>
        </w:tc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redirect → /admin-login (HTTP 404)</w:t>
            </w:r>
          </w:p>
        </w:tc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redirect → /admin (login overlay ปรากฏ)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Flow ถูกต้อง</w:t>
            </w:r>
          </w:p>
        </w:tc>
      </w:tr>
      <w:tr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password reset redirectTo</w:t>
            </w:r>
          </w:p>
        </w:tc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/admin-login.html (ไม่มีไฟล์)</w:t>
            </w:r>
          </w:p>
        </w:tc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/admin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Reset link ใช้งานได้จริง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CSS inline ใน admin.html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~500+ บรรทัด CSS อยู่ใน &lt;style&gt; tag</w:t>
              <w:br/>
              <w:t>ไฟล์ใหญ่ 4,428 บรรทัด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CSS แยกออกเป็น admin/assets/css/admin.css</w:t>
              <w:br/>
              <w:t>ไฟล์เหลือ 4,215 บรรทัด (-213 บรรทัด)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📁 Maintainability ↑</w:t>
              <w:br/>
              <w:t>Browser cache CSS แยก</w:t>
            </w:r>
          </w:p>
        </w:tc>
      </w:tr>
    </w:tbl>
    <w:p>
      <w:pPr>
        <w:pStyle w:val="Heading2"/>
      </w:pPr>
      <w:r>
        <w:t>4.2 User Management Modal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จุดที่เปลี่ยน</w:t>
            </w:r>
          </w:p>
        </w:tc>
        <w:tc>
          <w:tcPr>
            <w:tcW w:type="dxa" w:w="226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เก่า</w:t>
            </w:r>
          </w:p>
        </w:tc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ใหม่</w:t>
            </w:r>
          </w:p>
        </w:tc>
        <w:tc>
          <w:tcPr>
            <w:tcW w:type="dxa" w:w="226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ผลดี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showAddUserModal() default role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"viewer"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"org_hr" (role ที่สร้างบ่อยสุด)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ลด click เมื่อเพิ่ม HR user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showAddUserModal() expiresAt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มี field expiresAt (ไม่จำเป็น)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ลบออก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UI เรียบง่ายขึ้น</w:t>
            </w:r>
          </w:p>
        </w:tc>
      </w:tr>
      <w:tr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showEditUserModal() orgCode</w:t>
            </w:r>
          </w:p>
        </w:tc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ไม่ส่ง orgCode เข้า modal</w:t>
              <w:br/>
              <w:t>org_hr ถูก save โดยไม่มี org_code</w:t>
            </w:r>
          </w:p>
        </w:tc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ส่ง orgCode: row.org_code</w:t>
              <w:br/>
              <w:t>validation: org_hr ต้องมี org_code ก่อน save</w:t>
            </w:r>
          </w:p>
        </w:tc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ป้องกัน org_hr ที่ไม่มี org (RLS จะ return ว่างเปล่า)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showEditUserModal() expiresAt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มี expiresAt default "2026-06-30"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ลบออก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ลด confusion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roleBadge()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viewer / 🔧 Admin / 👑 Super Admin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เพิ่ม 🏛️ Org HR</w:t>
              <w:br/>
              <w:t>role=super_admin normalize เป็น superadmin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แสดง badge ถูกต้องทุก role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Users role filter dropdown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Super Admin / Admin / Viewer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Super Admin / Admin / Org HR / Viewer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filter org_hr users 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orgDisplay ใน users table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แสดงแค่ org_name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แสดง org_name + [org_code] tag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debug ง่าย / verify mapping</w:t>
            </w:r>
          </w:p>
        </w:tc>
      </w:tr>
    </w:tbl>
    <w:p>
      <w:pPr>
        <w:pStyle w:val="Heading2"/>
      </w:pPr>
      <w:r>
        <w:t>4.3 Form CH1 Page — org_hr Scoping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จุดที่เปลี่ยน</w:t>
            </w:r>
          </w:p>
        </w:tc>
        <w:tc>
          <w:tcPr>
            <w:tcW w:type="dxa" w:w="311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เก่า</w:t>
            </w:r>
          </w:p>
        </w:tc>
        <w:tc>
          <w:tcPr>
            <w:tcW w:type="dxa" w:w="3685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ใหม่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orgCount (stats bar)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ORG_NAMES.length (17 เสมอ)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isOrgHr ? summary.length : ORG_NAMES.length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Link generator select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แสดงทุก org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org_hr: filter เฉพาะ org ตัวเอง</w:t>
              <w:br/>
              <w:t>admin/super_admin: ทุก org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Data scoping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ไม่มี client filter</w:t>
              <w:br/>
              <w:t>(RLS เก่าใช้ text match fragile)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RLS ใหม่ใช้ org_code (DB level)</w:t>
              <w:br/>
              <w:t>client แสดงตาม state.ch1Rows ที่ scoped แล้ว</w:t>
            </w:r>
          </w:p>
        </w:tc>
      </w:tr>
    </w:tbl>
    <w:p>
      <w:pPr>
        <w:pStyle w:val="Heading2"/>
      </w:pPr>
      <w:r>
        <w:t>4.4 Wellbeing Page — org_hr Scoping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จุดที่เปลี่ยน</w:t>
            </w:r>
          </w:p>
        </w:tc>
        <w:tc>
          <w:tcPr>
            <w:tcW w:type="dxa" w:w="311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เก่า</w:t>
            </w:r>
          </w:p>
        </w:tc>
        <w:tc>
          <w:tcPr>
            <w:tcW w:type="dxa" w:w="3685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ใหม่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Page subtitle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"ฟอร์มรายบุคคล · จากทุกองค์กร"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org_hr: "ฟอร์มรายบุคคล · องค์กร: {orgName}"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Toggle controls (wb-ctrl)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แสดงให้ทุก role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org_hr: ซ่อน toggle rows (org_hr ไม่มีสิทธิ์เปลี่ยน form setting)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ปุ่ม "แก้ไขคำถาม"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แสดงให้ทุก role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org_hr: ซ่อน (form-editor เป็น admin-only)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wb-org-select dropdown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ใช้ ORG_NAMES (global, 17+ org)</w:t>
            </w:r>
          </w:p>
        </w:tc>
        <w:tc>
          <w:tcPr>
            <w:tcW w:type="dxa" w:w="368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สร้างจาก state.surveyRows จริง (RLS-scoped)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org_hr: org dropdown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แสดง dropdown เลือก org ได้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org_hr: ซ่อน dropdown (RLS บังคับอยู่แล้ว)</w:t>
            </w:r>
          </w:p>
        </w:tc>
      </w:tr>
    </w:tbl>
    <w:p>
      <w:r>
        <w:br w:type="page"/>
      </w:r>
    </w:p>
    <w:p>
      <w:pPr>
        <w:pStyle w:val="Heading1"/>
      </w:pPr>
      <w:r>
        <w:t>5. Vercel Routing &amp; Deployment</w:t>
      </w:r>
    </w:p>
    <w:p>
      <w:pPr>
        <w:pStyle w:val="Heading2"/>
      </w:pPr>
      <w:r>
        <w:t>5.1 vercel.json — เปรียบเทียบ Rewrites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Route</w:t>
            </w:r>
          </w:p>
        </w:tc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เก่า</w:t>
            </w:r>
          </w:p>
        </w:tc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ใหม่</w:t>
            </w:r>
          </w:p>
        </w:tc>
        <w:tc>
          <w:tcPr>
            <w:tcW w:type="dxa" w:w="311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หมายเหตุ</w:t>
            </w:r>
          </w:p>
        </w:tc>
      </w:tr>
      <w:tr>
        <w:tc>
          <w:tcPr>
            <w:tcW w:type="dxa" w:w="2835"/>
            <w:shd w:val="clear" w:color="auto" w:fill="FEE2E2"/>
          </w:tcPr>
          <w:p>
            <w:r/>
            <w:r>
              <w:rPr>
                <w:b w:val="0"/>
                <w:i w:val="0"/>
                <w:sz w:val="19"/>
              </w:rPr>
              <w:t>/admin-login → admin-login.html</w:t>
            </w:r>
          </w:p>
        </w:tc>
        <w:tc>
          <w:tcPr>
            <w:tcW w:type="dxa" w:w="1984"/>
            <w:shd w:val="clear" w:color="auto" w:fill="FEE2E2"/>
          </w:tcPr>
          <w:p>
            <w:r/>
            <w:r>
              <w:rPr>
                <w:b w:val="0"/>
                <w:i w:val="0"/>
                <w:sz w:val="19"/>
              </w:rPr>
              <w:t>✅ มี rewrite</w:t>
            </w:r>
          </w:p>
        </w:tc>
        <w:tc>
          <w:tcPr>
            <w:tcW w:type="dxa" w:w="1984"/>
            <w:shd w:val="clear" w:color="auto" w:fill="FEE2E2"/>
          </w:tcPr>
          <w:p>
            <w:r/>
            <w:r>
              <w:rPr>
                <w:b w:val="0"/>
                <w:i w:val="0"/>
                <w:sz w:val="19"/>
              </w:rPr>
              <w:t>❌ ลบออก</w:t>
            </w:r>
          </w:p>
        </w:tc>
        <w:tc>
          <w:tcPr>
            <w:tcW w:type="dxa" w:w="3118"/>
            <w:shd w:val="clear" w:color="auto" w:fill="FEE2E2"/>
          </w:tcPr>
          <w:p>
            <w:r/>
            <w:r>
              <w:rPr>
                <w:b w:val="0"/>
                <w:i w:val="0"/>
                <w:sz w:val="19"/>
              </w:rPr>
              <w:t>🔴 ไฟล์ admin-login.html ไม่มีอยู่จริง → 404</w:t>
              <w:br/>
              <w:t>Login ย้ายไปอยู่ใน admin.html inline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/admin → admin.html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✅ มี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✅ ยังมี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ไม่เปลี่ยน</w:t>
            </w:r>
          </w:p>
        </w:tc>
      </w:tr>
      <w:tr>
        <w:tc>
          <w:tcPr>
            <w:tcW w:type="dxa" w:w="283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/ch1 → ch1.html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 → cleanUrls ทำงานผิดพลาด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เพิ่มแล้ว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org_form_links ใช้ /ch1?org= ได้ถูกต้อง</w:t>
            </w:r>
          </w:p>
        </w:tc>
      </w:tr>
    </w:tbl>
    <w:p>
      <w:pPr>
        <w:pStyle w:val="Heading2"/>
      </w:pPr>
      <w:r>
        <w:t>5.2 .vercelignore — เปรียบเทียบ Excluded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Entry</w:t>
            </w:r>
          </w:p>
        </w:tc>
        <w:tc>
          <w:tcPr>
            <w:tcW w:type="dxa" w:w="2835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เก่า</w:t>
            </w:r>
          </w:p>
        </w:tc>
        <w:tc>
          <w:tcPr>
            <w:tcW w:type="dxa" w:w="226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ใหม่</w:t>
            </w:r>
          </w:p>
        </w:tc>
        <w:tc>
          <w:tcPr>
            <w:tcW w:type="dxa" w:w="226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ผลดี</w:t>
            </w:r>
          </w:p>
        </w:tc>
      </w:tr>
      <w:tr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apps/</w:t>
            </w:r>
          </w:p>
        </w:tc>
        <w:tc>
          <w:tcPr>
            <w:tcW w:type="dxa" w:w="283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 → reference copies ถูก deploy</w:t>
            </w:r>
          </w:p>
        </w:tc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เพิ่มแล้ว</w:t>
            </w:r>
          </w:p>
        </w:tc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ประหยัด build size</w:t>
              <w:br/>
              <w:t>ป้องกัน route conflict</w:t>
            </w:r>
          </w:p>
        </w:tc>
      </w:tr>
      <w:tr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shared/</w:t>
            </w:r>
          </w:p>
        </w:tc>
        <w:tc>
          <w:tcPr>
            <w:tcW w:type="dxa" w:w="283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</w:t>
            </w:r>
          </w:p>
        </w:tc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เพิ่มแล้ว</w:t>
            </w:r>
          </w:p>
        </w:tc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ไม่ expose utility code สู่ public</w:t>
            </w:r>
          </w:p>
        </w:tc>
      </w:tr>
      <w:tr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backend/</w:t>
            </w:r>
          </w:p>
        </w:tc>
        <w:tc>
          <w:tcPr>
            <w:tcW w:type="dxa" w:w="2835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❌ ไม่มี</w:t>
            </w:r>
          </w:p>
        </w:tc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เพิ่มแล้ว</w:t>
            </w:r>
          </w:p>
        </w:tc>
        <w:tc>
          <w:tcPr>
            <w:tcW w:type="dxa" w:w="2268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ไม่ expose edge function code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docker-compose.yml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❌ ถูก deploy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✅ ไม่ deploy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ลด attack surface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*.md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✅ exclude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✅ exclude (ไม่เปลี่ยน)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-</w:t>
            </w:r>
          </w:p>
        </w:tc>
      </w:tr>
    </w:tbl>
    <w:p>
      <w:pPr>
        <w:pStyle w:val="Heading1"/>
      </w:pPr>
      <w:r>
        <w:t>6. โครงสร้าง Project</w:t>
      </w:r>
    </w:p>
    <w:p>
      <w:pPr>
        <w:pStyle w:val="Heading2"/>
      </w:pPr>
      <w:r>
        <w:t>6.1 Target Structure (ตามบรีฟ)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โฟลเดอร์/ไฟล์</w:t>
            </w:r>
          </w:p>
        </w:tc>
        <w:tc>
          <w:tcPr>
            <w:tcW w:type="dxa" w:w="170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เก่า (HEAD)</w:t>
            </w:r>
          </w:p>
        </w:tc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ใหม่</w:t>
            </w:r>
          </w:p>
        </w:tc>
        <w:tc>
          <w:tcPr>
            <w:tcW w:type="dxa" w:w="311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หมายเหตุ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index.html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✅ มี (runtime)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✅ มี (ไม่เปลี่ยน)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Well-being public form entry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ch1.html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✅ มี (runtime)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✅ มี (ไม่เปลี่ยน)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CH1 survey entry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admin.html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✅ มี (runtime)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✅ มี + refactored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8"/>
              </w:rPr>
              <w:t>Admin portal entry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apps/public-survey/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 (reference copy)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ตามบรีฟ — NOT deployed (.vercelignore)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apps/ch1-survey/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 (reference copy)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ตามบรีฟ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apps/admin-portal/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 (reference copy)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ตามบรีฟ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shared/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Shared utilities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backend/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Edge function references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scripts/dev/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Dev helpers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scripts/ops/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Reset password, etc.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scripts/audit/smoke-test.js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E2E smoke test script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SOURCE_OF_TRUTH.md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ไม่มี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สร้างแล้ว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Single source of record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supabase-config.js</w:t>
            </w:r>
          </w:p>
        </w:tc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❌ config กระจายอยู่ใน HTML files</w:t>
            </w:r>
          </w:p>
        </w:tc>
        <w:tc>
          <w:tcPr>
            <w:tcW w:type="dxa" w:w="1984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✅ centralized config file</w:t>
            </w:r>
          </w:p>
        </w:tc>
        <w:tc>
          <w:tcPr>
            <w:tcW w:type="dxa" w:w="3118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ลด error จาก key mismatch</w:t>
            </w:r>
          </w:p>
        </w:tc>
      </w:tr>
    </w:tbl>
    <w:p>
      <w:r>
        <w:br w:type="page"/>
      </w:r>
    </w:p>
    <w:p>
      <w:pPr>
        <w:pStyle w:val="Heading1"/>
      </w:pPr>
      <w:r>
        <w:t>7. ผลดี / ผลเสีย / ความเสี่ยงของการ Upgrade</w:t>
      </w:r>
    </w:p>
    <w:p>
      <w:pPr>
        <w:pStyle w:val="Heading2"/>
      </w:pPr>
      <w:r>
        <w:t>7.1 ผลดี (Benefits)</w:t>
      </w:r>
    </w:p>
    <w:p>
      <w:pPr>
        <w:spacing w:before="40" w:after="40"/>
        <w:ind w:left="170"/>
      </w:pPr>
      <w:r>
        <w:rPr>
          <w:b/>
          <w:color w:val="065F46"/>
          <w:sz w:val="21"/>
        </w:rPr>
        <w:t xml:space="preserve">🔐 Security: Multi-tenant isolation ระดับ DB: </w:t>
      </w:r>
      <w:r>
        <w:rPr>
          <w:sz w:val="21"/>
        </w:rPr>
        <w:t>org_hr ไม่สามารถดูข้อมูล org อื่นได้ แม้แก้ URL หรือ bypass client filter เพราะ RLS policy บน Supabase บังคับ WHERE org_code = requester_org() ทุก query</w:t>
      </w:r>
    </w:p>
    <w:p>
      <w:pPr>
        <w:spacing w:before="40" w:after="40"/>
        <w:ind w:left="170"/>
      </w:pPr>
      <w:r>
        <w:rPr>
          <w:b/>
          <w:color w:val="065F46"/>
          <w:sz w:val="21"/>
        </w:rPr>
        <w:t xml:space="preserve">✅ Bug fix critical: Login ใช้งานได้: </w:t>
      </w:r>
      <w:r>
        <w:rPr>
          <w:sz w:val="21"/>
        </w:rPr>
        <w:t>ก่อนหน้านี้ทุกคนที่ไม่มี session จะเจอ 404 Vercel page ปัจจุบัน admin.html แสดง inline login form ทันที</w:t>
      </w:r>
    </w:p>
    <w:p>
      <w:pPr>
        <w:spacing w:before="40" w:after="40"/>
        <w:ind w:left="170"/>
      </w:pPr>
      <w:r>
        <w:rPr>
          <w:b/>
          <w:color w:val="065F46"/>
          <w:sz w:val="21"/>
        </w:rPr>
        <w:t xml:space="preserve">📋 CH1 Lifecycle ชัดเจน: </w:t>
      </w:r>
      <w:r>
        <w:rPr>
          <w:sz w:val="21"/>
        </w:rPr>
        <w:t>round_code + status + unique index บังคับ business rule "1 org = 1 submission" ระดับ DB ไม่สามารถ submit ซ้ำได้โดยไม่ผ่าน admin unlock</w:t>
      </w:r>
    </w:p>
    <w:p>
      <w:pPr>
        <w:spacing w:before="40" w:after="40"/>
        <w:ind w:left="170"/>
      </w:pPr>
      <w:r>
        <w:rPr>
          <w:b/>
          <w:color w:val="065F46"/>
          <w:sz w:val="21"/>
        </w:rPr>
        <w:t xml:space="preserve">🧪 Test environment พร้อม: </w:t>
      </w:r>
      <w:r>
        <w:rPr>
          <w:sz w:val="21"/>
        </w:rPr>
        <w:t>test-org / hr@test-org.local พร้อมใช้งาน is_test=true กัน test data จาก prod analytics</w:t>
      </w:r>
    </w:p>
    <w:p>
      <w:pPr>
        <w:spacing w:before="40" w:after="40"/>
        <w:ind w:left="170"/>
      </w:pPr>
      <w:r>
        <w:rPr>
          <w:b/>
          <w:color w:val="065F46"/>
          <w:sz w:val="21"/>
        </w:rPr>
        <w:t xml:space="preserve">🌐 URL ถูกต้อง: </w:t>
      </w:r>
      <w:r>
        <w:rPr>
          <w:sz w:val="21"/>
        </w:rPr>
        <w:t>/ch1?org=CODE ทำงานได้กับ cleanUrls vercel config ไม่มี extra redirect</w:t>
      </w:r>
    </w:p>
    <w:p>
      <w:pPr>
        <w:spacing w:before="40" w:after="40"/>
        <w:ind w:left="170"/>
      </w:pPr>
      <w:r>
        <w:rPr>
          <w:b/>
          <w:color w:val="065F46"/>
          <w:sz w:val="21"/>
        </w:rPr>
        <w:t xml:space="preserve">📁 Project structure ตามบรีฟ: </w:t>
      </w:r>
      <w:r>
        <w:rPr>
          <w:sz w:val="21"/>
        </w:rPr>
        <w:t>apps/, shared/, backend/ ครบตามที่กำหนด ทั้งหมด exclude จาก Vercel deploy</w:t>
      </w:r>
    </w:p>
    <w:p>
      <w:pPr>
        <w:spacing w:before="40" w:after="40"/>
        <w:ind w:left="170"/>
      </w:pPr>
      <w:r>
        <w:rPr>
          <w:b/>
          <w:color w:val="065F46"/>
          <w:sz w:val="21"/>
        </w:rPr>
        <w:t xml:space="preserve">📚 Documentation ครบ: </w:t>
      </w:r>
      <w:r>
        <w:rPr>
          <w:sz w:val="21"/>
        </w:rPr>
        <w:t>SOURCE_OF_TRUTH, PROJECT_STATUS, INTEGRATION_CHECKLIST, ROLE_PERMISSION_MATRIX, USER_SETUP_GUIDE พร้อมใช้สำหรับ onboarding team ใหม่</w:t>
      </w:r>
    </w:p>
    <w:p>
      <w:pPr>
        <w:pStyle w:val="Heading2"/>
      </w:pPr>
      <w:r>
        <w:t>7.2 ผลเสีย / Trade-offs</w:t>
      </w:r>
    </w:p>
    <w:p>
      <w:pPr>
        <w:spacing w:before="40" w:after="40"/>
        <w:ind w:left="170"/>
      </w:pPr>
      <w:r>
        <w:rPr>
          <w:b/>
          <w:color w:val="92400E"/>
          <w:sz w:val="21"/>
        </w:rPr>
        <w:t xml:space="preserve">⚠️ Complexity เพิ่มขึ้น: </w:t>
      </w:r>
      <w:r>
        <w:rPr>
          <w:sz w:val="21"/>
        </w:rPr>
        <w:t>การ migrate org_code เข้า admin_user_roles, hrd_ch1_responses, survey_responses พร้อมกัน ต้องทำครบทั้ง 3 ตาราง ถ้าขาดตารางใดตารางหนึ่ง org_hr จะเห็นข้อมูลผิด</w:t>
      </w:r>
    </w:p>
    <w:p>
      <w:pPr>
        <w:spacing w:before="40" w:after="40"/>
        <w:ind w:left="170"/>
      </w:pPr>
      <w:r>
        <w:rPr>
          <w:b/>
          <w:color w:val="92400E"/>
          <w:sz w:val="21"/>
        </w:rPr>
        <w:t xml:space="preserve">⚠️ CSS refactor อาจมี visual regression: </w:t>
      </w:r>
      <w:r>
        <w:rPr>
          <w:sz w:val="21"/>
        </w:rPr>
        <w:t>CSS ที่แยกออกจาก admin.html ไปอยู่ใน admin.css จำเป็นต้องตรวจสอบ path ว่า admin/assets/css/admin.css accessible จาก Vercel root deployment</w:t>
      </w:r>
    </w:p>
    <w:p>
      <w:pPr>
        <w:spacing w:before="40" w:after="40"/>
        <w:ind w:left="170"/>
      </w:pPr>
      <w:r>
        <w:rPr>
          <w:b/>
          <w:color w:val="92400E"/>
          <w:sz w:val="21"/>
        </w:rPr>
        <w:t xml:space="preserve">⚠️ admin.html ลดจาก 4,428 → 4,215 บรรทัด: </w:t>
      </w:r>
      <w:r>
        <w:rPr>
          <w:sz w:val="21"/>
        </w:rPr>
        <w:t>มีการลบ/เปลี่ยนโค้ดจำนวนมาก ความเสี่ยง regression สูงกว่าปกติ แนะนำทดสอบทุก nav item ก่อน go-live</w:t>
      </w:r>
    </w:p>
    <w:p>
      <w:pPr>
        <w:spacing w:before="40" w:after="40"/>
        <w:ind w:left="170"/>
      </w:pPr>
      <w:r>
        <w:rPr>
          <w:b/>
          <w:color w:val="92400E"/>
          <w:sz w:val="21"/>
        </w:rPr>
        <w:t xml:space="preserve">⚠️ expiresAt field ถูกลบ: </w:t>
      </w:r>
      <w:r>
        <w:rPr>
          <w:sz w:val="21"/>
        </w:rPr>
        <w:t>User modal เดิมมี expires_at field ถูก remove ออก ถ้าระบบมีการใช้ expires_at จริงต้องเพิ่มกลับเอง</w:t>
      </w:r>
    </w:p>
    <w:p>
      <w:pPr>
        <w:pStyle w:val="Heading2"/>
      </w:pPr>
      <w:r>
        <w:t>7.3 ความเสี่ยงที่ต้องติดตาม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ความเสี่ยง</w:t>
            </w:r>
          </w:p>
        </w:tc>
        <w:tc>
          <w:tcPr>
            <w:tcW w:type="dxa" w:w="1020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ระดับ</w:t>
            </w:r>
          </w:p>
        </w:tc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สาเหตุ</w:t>
            </w:r>
          </w:p>
        </w:tc>
        <w:tc>
          <w:tcPr>
            <w:tcW w:type="dxa" w:w="255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8"/>
              </w:rPr>
              <w:t>วิธีลดความเสี่ยง</w:t>
            </w:r>
          </w:p>
        </w:tc>
      </w:tr>
      <w:tr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org_code NULL ใน hrd_ch1_responses เก่า (3 records)</w:t>
            </w:r>
          </w:p>
        </w:tc>
        <w:tc>
          <w:tcPr>
            <w:tcW w:type="dxa" w:w="1020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🟡 Medium</w:t>
            </w:r>
          </w:p>
        </w:tc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Backfill ทำโดย text match org_name_th ≈ organizations.org_name_th</w:t>
              <w:br/>
              <w:t>อาจ NULL ถ้าชื่อไม่ตรง</w:t>
            </w:r>
          </w:p>
        </w:tc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รัน: SELECT * FROM hrd_ch1_responses WHERE org_code IS NULL</w:t>
              <w:br/>
              <w:t>แก้ด้วย manual UPDATE</w:t>
            </w:r>
          </w:p>
        </w:tc>
      </w:tr>
      <w:tr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survey_responses.org_code NULL สำหรับ responses เก่า</w:t>
            </w:r>
          </w:p>
        </w:tc>
        <w:tc>
          <w:tcPr>
            <w:tcW w:type="dxa" w:w="1020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🟡 Medium</w:t>
            </w:r>
          </w:p>
        </w:tc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Backfill ใช้ raw_responses JSONB + org_name_th join</w:t>
              <w:br/>
              <w:t>อาจ fail สำหรับ response ที่ไม่มีทั้งสอง</w:t>
            </w:r>
          </w:p>
        </w:tc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RLS มี fallback ผ่าน organization text match</w:t>
              <w:br/>
              <w:t>org_hr จะยังเห็น data เก่าผ่าน fallback</w:t>
            </w:r>
          </w:p>
        </w:tc>
      </w:tr>
      <w:tr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admin/assets/css/admin.css path</w:t>
            </w:r>
          </w:p>
        </w:tc>
        <w:tc>
          <w:tcPr>
            <w:tcW w:type="dxa" w:w="1020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🟡 Medium</w:t>
            </w:r>
          </w:p>
        </w:tc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ถ้า Vercel deploy ไม่ได้ใส่ admin/ folder</w:t>
              <w:br/>
              <w:t>→ CSS 404 → UI พัง</w:t>
            </w:r>
          </w:p>
        </w:tc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ตรวจสอบ admin/assets/ ใน .vercelignore ว่าไม่ถูก exclude</w:t>
              <w:br/>
              <w:t>รัน vercel preview ก่อน production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smoke-test.js ไม่รันใน CI</w:t>
            </w:r>
          </w:p>
        </w:tc>
        <w:tc>
          <w:tcPr>
            <w:tcW w:type="dxa" w:w="1020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🟢 Low</w:t>
            </w:r>
          </w:p>
        </w:tc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Script ใช้ fetch() ซึ่ง block ใน sandbox</w:t>
              <w:br/>
              <w:t>ต้องรันจาก local machine</w:t>
            </w:r>
          </w:p>
        </w:tc>
        <w:tc>
          <w:tcPr>
            <w:tcW w:type="dxa" w:w="2551"/>
            <w:shd w:val="clear" w:color="auto" w:fill="D1FAE5"/>
          </w:tcPr>
          <w:p>
            <w:r/>
            <w:r>
              <w:rPr>
                <w:b w:val="0"/>
                <w:i w:val="0"/>
                <w:sz w:val="18"/>
              </w:rPr>
              <w:t>รัน: node scripts/audit/smoke-test.js บน local</w:t>
              <w:br/>
              <w:t>หรือใช้ GitHub Actions + Supabase service role</w:t>
            </w:r>
          </w:p>
        </w:tc>
      </w:tr>
      <w:tr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Password test-org ยังเป็น default</w:t>
            </w:r>
          </w:p>
        </w:tc>
        <w:tc>
          <w:tcPr>
            <w:tcW w:type="dxa" w:w="1020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🟡 Medium</w:t>
            </w:r>
          </w:p>
        </w:tc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hr@test-org.local / TestOrg2569 ยังไม่ถูกเปลี่ยน</w:t>
            </w:r>
          </w:p>
        </w:tc>
        <w:tc>
          <w:tcPr>
            <w:tcW w:type="dxa" w:w="2551"/>
            <w:shd w:val="clear" w:color="auto" w:fill="FEF3C7"/>
          </w:tcPr>
          <w:p>
            <w:r/>
            <w:r>
              <w:rPr>
                <w:b w:val="0"/>
                <w:i w:val="0"/>
                <w:sz w:val="18"/>
              </w:rPr>
              <w:t>เปลี่ยนหลัง demo ผ่าน Supabase Auth Dashboard</w:t>
            </w:r>
          </w:p>
        </w:tc>
      </w:tr>
    </w:tbl>
    <w:p>
      <w:pPr>
        <w:pStyle w:val="Heading1"/>
      </w:pPr>
      <w:r>
        <w:t>8. สิ่งที่ยังต้องทำ (Backlog)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#</w:t>
            </w:r>
          </w:p>
        </w:tc>
        <w:tc>
          <w:tcPr>
            <w:tcW w:type="dxa" w:w="3118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งาน</w:t>
            </w:r>
          </w:p>
        </w:tc>
        <w:tc>
          <w:tcPr>
            <w:tcW w:type="dxa" w:w="1020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Priority</w:t>
            </w:r>
          </w:p>
        </w:tc>
        <w:tc>
          <w:tcPr>
            <w:tcW w:type="dxa" w:w="4762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เหตุผล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สร้าง UI สำหรับ form_windows (เปิด-ปิดฟอร์ม)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9"/>
              </w:rPr>
              <w:t>🔴 High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ตอนนี้ต้องแก้ผ่าน Supabase Dashboard โดยตรง ไม่ user-friendly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สร้าง UI สำหรับ form_question_overrides (แก้ label คำถาม)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9"/>
              </w:rPr>
              <w:t>🔴 High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admin แก้ label คำถามยังไม่ได้ผ่าน portal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Export scoping สำหรับ org_hr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9"/>
              </w:rPr>
              <w:t>🟡 Medium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export page ยังแสดงทุก org — ควร filter by org_code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รัน smoke-test.js จาก local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9"/>
              </w:rPr>
              <w:t>🟡 Medium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ยืนยัน DB + RLS + routes ทำงานได้ end-to-end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เปลี่ยน password hr@test-org.local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9"/>
              </w:rPr>
              <w:t>🟡 Medium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TestOrg2569 เป็น temporary password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ตรวจสอบ admin/assets/css/admin.css บน Vercel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9"/>
              </w:rPr>
              <w:t>🟡 Medium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ป้องกัน CSS 404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Normalize org_code case (UPPER/LOWER consistency)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9"/>
              </w:rPr>
              <w:t>🟢 Low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ป้องกัน "nesdc" vs "NESDC" duplicate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เพิ่ม CI pipeline รัน smoke-test อัตโนมัติ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9"/>
              </w:rPr>
              <w:t>🟢 Low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ลด manual testing effort</w:t>
            </w:r>
          </w:p>
        </w:tc>
      </w:tr>
    </w:tbl>
    <w:p>
      <w:pPr>
        <w:pStyle w:val="Heading1"/>
      </w:pPr>
      <w:r>
        <w:t>9. Rollback Plan (ถ้าต้องการย้อนกลับ)</w:t>
      </w:r>
    </w:p>
    <w:p>
      <w:pPr>
        <w:spacing w:before="0" w:after="120"/>
      </w:pPr>
      <w:r>
        <w:rPr>
          <w:b/>
          <w:i w:val="0"/>
          <w:sz w:val="21"/>
        </w:rPr>
        <w:t>การ rollback ทำได้ 2 ระดับ — แยก Layer ได้อิสระจากกัน: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Layer</w:t>
            </w:r>
          </w:p>
        </w:tc>
        <w:tc>
          <w:tcPr>
            <w:tcW w:type="dxa" w:w="4252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Rollback Steps</w:t>
            </w:r>
          </w:p>
        </w:tc>
        <w:tc>
          <w:tcPr>
            <w:tcW w:type="dxa" w:w="3402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ผลกระทบ</w:t>
            </w:r>
          </w:p>
        </w:tc>
      </w:tr>
      <w:tr>
        <w:tc>
          <w:tcPr>
            <w:tcW w:type="dxa" w:w="1701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Vercel (admin.html)</w:t>
            </w:r>
          </w:p>
        </w:tc>
        <w:tc>
          <w:tcPr>
            <w:tcW w:type="dxa" w:w="4252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1. git revert ถึง HEAD (6cc075c)</w:t>
              <w:br/>
              <w:t>2. git push → Vercel auto-deploy</w:t>
            </w:r>
          </w:p>
        </w:tc>
        <w:tc>
          <w:tcPr>
            <w:tcW w:type="dxa" w:w="3402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⚠️ /admin-login 404 กลับมา</w:t>
              <w:br/>
              <w:t>ต้องสร้าง admin-login.html ก่อน</w:t>
            </w:r>
          </w:p>
        </w:tc>
      </w:tr>
      <w:tr>
        <w:tc>
          <w:tcPr>
            <w:tcW w:type="dxa" w:w="1701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vercel.json</w:t>
            </w:r>
          </w:p>
        </w:tc>
        <w:tc>
          <w:tcPr>
            <w:tcW w:type="dxa" w:w="4252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1. เพิ่ม /admin-login → admin-login.html กลับ</w:t>
              <w:br/>
              <w:t>2. ลบ /ch1 rewrite</w:t>
            </w:r>
          </w:p>
        </w:tc>
        <w:tc>
          <w:tcPr>
            <w:tcW w:type="dxa" w:w="3402"/>
            <w:shd w:val="clear" w:color="auto" w:fill="FEF3C7"/>
          </w:tcPr>
          <w:p>
            <w:r/>
            <w:r>
              <w:rPr>
                <w:b w:val="0"/>
                <w:i w:val="0"/>
                <w:sz w:val="19"/>
              </w:rPr>
              <w:t>⚠️ CH1 links ที่ถูกอัปเดตเป็น /ch1 จะ broken</w:t>
            </w:r>
          </w:p>
        </w:tc>
      </w:tr>
      <w:tr>
        <w:tc>
          <w:tcPr>
            <w:tcW w:type="dxa" w:w="1701"/>
            <w:shd w:val="clear" w:color="auto" w:fill="FEE2E2"/>
          </w:tcPr>
          <w:p>
            <w:r/>
            <w:r>
              <w:rPr>
                <w:b w:val="0"/>
                <w:i w:val="0"/>
                <w:sz w:val="19"/>
              </w:rPr>
              <w:t>Supabase Migrations (DB)</w:t>
            </w:r>
          </w:p>
        </w:tc>
        <w:tc>
          <w:tcPr>
            <w:tcW w:type="dxa" w:w="4252"/>
            <w:shd w:val="clear" w:color="auto" w:fill="FEE2E2"/>
          </w:tcPr>
          <w:p>
            <w:r/>
            <w:r>
              <w:rPr>
                <w:b w:val="0"/>
                <w:i w:val="0"/>
                <w:sz w:val="19"/>
              </w:rPr>
              <w:t>Migrations ไม่ auto-rollback</w:t>
              <w:br/>
              <w:t>ต้องรัน ALTER TABLE / DROP COLUMN / DROP FUNCTION manually</w:t>
              <w:br/>
              <w:t>ผ่าน Supabase SQL Editor</w:t>
            </w:r>
          </w:p>
        </w:tc>
        <w:tc>
          <w:tcPr>
            <w:tcW w:type="dxa" w:w="3402"/>
            <w:shd w:val="clear" w:color="auto" w:fill="FEE2E2"/>
          </w:tcPr>
          <w:p>
            <w:r/>
            <w:r>
              <w:rPr>
                <w:b w:val="0"/>
                <w:i w:val="0"/>
                <w:sz w:val="19"/>
              </w:rPr>
              <w:t>🔴 High risk — ควรทำบน dev branch ก่อน</w:t>
              <w:br/>
              <w:t>Backup ข้อมูลก่อนทุกครั้ง</w:t>
            </w:r>
          </w:p>
        </w:tc>
      </w:tr>
      <w:tr>
        <w:tc>
          <w:tcPr>
            <w:tcW w:type="dxa" w:w="1701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Test Data</w:t>
            </w:r>
          </w:p>
        </w:tc>
        <w:tc>
          <w:tcPr>
            <w:tcW w:type="dxa" w:w="4252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DELETE FROM admin_user_roles WHERE org_code = "test-org"</w:t>
              <w:br/>
              <w:t>DELETE FROM organizations WHERE org_code = "test-org"</w:t>
              <w:br/>
              <w:t>Delete auth user ผ่าน Supabase Dashboard</w:t>
            </w:r>
          </w:p>
        </w:tc>
        <w:tc>
          <w:tcPr>
            <w:tcW w:type="dxa" w:w="3402"/>
            <w:shd w:val="clear" w:color="auto" w:fill="D1FAE5"/>
          </w:tcPr>
          <w:p>
            <w:r/>
            <w:r>
              <w:rPr>
                <w:b w:val="0"/>
                <w:i w:val="0"/>
                <w:sz w:val="19"/>
              </w:rPr>
              <w:t>✅ Safe — ไม่กระทบ prod data (is_test=true)</w:t>
            </w:r>
          </w:p>
        </w:tc>
      </w:tr>
    </w:tbl>
    <w:p>
      <w:r>
        <w:br w:type="page"/>
      </w:r>
    </w:p>
    <w:p>
      <w:pPr>
        <w:pStyle w:val="Heading1"/>
      </w:pPr>
      <w:r>
        <w:t>10. Appendix — รายชื่อ Migration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69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Migration File</w:t>
            </w:r>
          </w:p>
        </w:tc>
        <w:tc>
          <w:tcPr>
            <w:tcW w:type="dxa" w:w="1984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วันที่</w:t>
            </w:r>
          </w:p>
        </w:tc>
        <w:tc>
          <w:tcPr>
            <w:tcW w:type="dxa" w:w="1701"/>
            <w:shd w:val="clear" w:color="auto" w:fill="DBEAFE"/>
          </w:tcPr>
          <w:p>
            <w:r/>
            <w:r>
              <w:rPr>
                <w:b/>
                <w:i w:val="0"/>
                <w:color w:val="0F4C81"/>
                <w:sz w:val="19"/>
              </w:rPr>
              <w:t>สถานะ (Applied)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20260317_add_is_test_to_organizations.sql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20260317_ch1_lifecycle_columns.sql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20260317_create_form_question_overrides.sql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20260317_create_form_windows.sql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20260317_seed_test_organization.sql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20260317_seed_test_auth_user.sql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20260317_seed_test_ch1_draft.sql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20260317_survey_forms_editor_flags.sql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20260317_update_rls_for_org_hr.sql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20260317_upgrade_admin_user_roles.sql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20260318_add_org_code_to_survey_responses.sql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20260318_backfill_org_code_ch1.sql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19"/>
              </w:rPr>
              <w:t>20260318_fix_ch1_link_clean_urls.sql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2026-03-18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</w:rPr>
              <w:t>✅ Applied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b/>
          <w:i w:val="0"/>
          <w:sz w:val="20"/>
        </w:rPr>
        <w:t>Migration ที่มีอยู่ก่อน (ไม่เปลี่ยนแปลง):</w:t>
      </w:r>
    </w:p>
    <w:p>
      <w:pPr>
        <w:pStyle w:val="ListBullet"/>
        <w:spacing w:after="40"/>
        <w:ind w:left="283"/>
      </w:pPr>
      <w:r>
        <w:rPr>
          <w:sz w:val="19"/>
        </w:rPr>
        <w:t>20250303_update_schema_v3.sql</w:t>
      </w:r>
    </w:p>
    <w:p>
      <w:pPr>
        <w:pStyle w:val="ListBullet"/>
        <w:spacing w:after="40"/>
        <w:ind w:left="283"/>
      </w:pPr>
      <w:r>
        <w:rPr>
          <w:sz w:val="19"/>
        </w:rPr>
        <w:t>20250305_update_schema_v4.sql</w:t>
      </w:r>
    </w:p>
    <w:p>
      <w:pPr>
        <w:pStyle w:val="ListBullet"/>
        <w:spacing w:after="40"/>
        <w:ind w:left="283"/>
      </w:pPr>
      <w:r>
        <w:rPr>
          <w:sz w:val="19"/>
        </w:rPr>
        <w:t>20250310_add_percentage_fields.sql</w:t>
      </w:r>
    </w:p>
    <w:p>
      <w:pPr>
        <w:pStyle w:val="ListBullet"/>
        <w:spacing w:after="40"/>
        <w:ind w:left="283"/>
      </w:pPr>
      <w:r>
        <w:rPr>
          <w:sz w:val="19"/>
        </w:rPr>
        <w:t>20260309_add_test_mode_columns.sql</w:t>
      </w:r>
    </w:p>
    <w:p>
      <w:pPr>
        <w:pStyle w:val="ListBullet"/>
        <w:spacing w:after="40"/>
        <w:ind w:left="283"/>
      </w:pPr>
      <w:r>
        <w:rPr>
          <w:sz w:val="19"/>
        </w:rPr>
        <w:t>20260310_add_ch1_yearly_fields.sql</w:t>
      </w:r>
    </w:p>
    <w:p>
      <w:pPr>
        <w:pStyle w:val="ListBullet"/>
        <w:spacing w:after="40"/>
        <w:ind w:left="283"/>
      </w:pPr>
      <w:r>
        <w:rPr>
          <w:sz w:val="19"/>
        </w:rPr>
        <w:t>20260313_add_google_sync_fields.sql</w:t>
      </w:r>
    </w:p>
    <w:p>
      <w:pPr>
        <w:pStyle w:val="ListBullet"/>
        <w:spacing w:after="40"/>
        <w:ind w:left="283"/>
      </w:pPr>
      <w:r>
        <w:rPr>
          <w:sz w:val="19"/>
        </w:rPr>
        <w:t>20260314_add_organization_job_columns.sql</w:t>
      </w:r>
    </w:p>
    <w:p>
      <w:pPr>
        <w:pStyle w:val="ListBullet"/>
        <w:spacing w:after="40"/>
        <w:ind w:left="283"/>
      </w:pPr>
      <w:r>
        <w:rPr>
          <w:sz w:val="19"/>
        </w:rPr>
        <w:t>20260314_admin_security_hardening.sql</w:t>
      </w:r>
    </w:p>
    <w:p>
      <w:pPr>
        <w:pStyle w:val="ListBullet"/>
        <w:spacing w:after="40"/>
        <w:ind w:left="283"/>
      </w:pPr>
      <w:r>
        <w:rPr>
          <w:sz w:val="19"/>
        </w:rPr>
        <w:t>20260314_restore_survey_insert_policy.sql</w:t>
      </w:r>
    </w:p>
    <w:p>
      <w:pPr>
        <w:spacing w:before="80" w:after="80"/>
        <w:pBdr>
          <w:bottom w:val="single" w:sz="6" w:space="1" w:color="D8DCE3"/>
        </w:pBdr>
      </w:pPr>
    </w:p>
    <w:p>
      <w:pPr>
        <w:jc w:val="center"/>
      </w:pPr>
      <w:r>
        <w:rPr>
          <w:i/>
          <w:color w:val="4A5568"/>
          <w:sz w:val="17"/>
        </w:rPr>
        <w:t>จัดทำโดย Claude (Mulberry AI)  ·  Well-being Survey System  ·  v2026-03-18  ·  CONFIDENTIAL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0F4C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