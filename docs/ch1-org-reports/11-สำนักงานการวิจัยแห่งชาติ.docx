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40" w:lineRule="auto" w:before="94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สำนักงานการวิจัยแห่งชาติ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18/03/2569 14:26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pokchonnanee@gmail.com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192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</w:p>
    <w:p>
      <w:pPr>
        <w:autoSpaceDN w:val="0"/>
        <w:autoSpaceDE w:val="0"/>
        <w:widowControl/>
        <w:spacing w:line="240" w:lineRule="auto" w:before="46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01:31:55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สำนักงานการวิจัยแห่งชาติ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18/03/2569 14:26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pokchonnanee@gmail.com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192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6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ได้มีการจัดทำแผนปฏิบัติราชการ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ระยะ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2566 – 2570)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ของสำนักงานการวิจัยแห่งชาติ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เพื่อให้สอดคล้องกับยุทธศาสตร์ชาติ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6"/>
        </w:trPr>
        <w:tc>
          <w:tcPr>
            <w:tcW w:type="dxa" w:w="105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แม่บทภายใต้ยุทธศาสตร์ชาติ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แผนปฏิรูปประเทศ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แผนพัฒนาเศรษฐกิจและสังคมแห่งชาติ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นโยบายของคณะรัฐมนตรีที่แถลงต่อรัฐสภา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รวมทั้ง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72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กรอบและนโยบายยุทธศาสตร์การอุดมศึกษา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วิทยาศาสตร์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วิจัยและนวัตกรรม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2566 - 2570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ดังนั้นมีความจำเป็นต้องทบทวน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ปรับปรุงและจัด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2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ทำแผนปฏิบัติราชการ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แผนบริหารและพัฒนาทรัพยากรบุคคล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และแผนปฏิบัติการดิจิทัลของสำนักงานการวิจัยแห่งชาติ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และเพื่อให้การดำเนินงาน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8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เป็นไป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ด้วยความเรียบร้อยมีประสิทธิภาพ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และบรรลุวัตถุประสงค์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เพื่อให้สอดรับกับสถานการณ์ที่เปลี่ยนไป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โดยแผนปฏิบัติราชการ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ระยะ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6"/>
        </w:trPr>
        <w:tc>
          <w:tcPr>
            <w:tcW w:type="dxa" w:w="106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2566 – 2570)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ของสำนักงานการวิจัยแห่งชาติ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ฉบับปรับปรุง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ฉบับนี้จะช่วยให้บุคลากรของ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ได้ใช้เป็นแนวทางในการปฏิบัติงานให้มีทิศทาง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5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เดียวกัน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และอยู่ภายใต้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การปฏิบัติงานที่ทุกคนมีส่วนร่วมของทุกคน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ตามวิสัยทัศน์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พันธกิจ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เป้าประสงค์และตัวชี้วัด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ของแผนปฏิบัติ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8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ราชการสำนักงานการวิจัยแห่งชาติ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มีหน้าที่และอำนาจเกี่ยวกับการให้ทุน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วิจัยและนวัตกรรม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การจัดทำฐานข้อมูลและดัชนีด้านวิทยาศาสตร์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วิจัยและนวัตกรรมของประเทศ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การริเริ่ม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ขับ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5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เคลื่อนและประสานการดำเนินงานโครงการวิจัยและนวัตกรรมที่สำคัญของประเทศ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การจัดทำมาตรฐานและจริยธรรมการวิจัย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การส่งเสริมและ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6"/>
        </w:trPr>
        <w:tc>
          <w:tcPr>
            <w:tcW w:type="dxa" w:w="107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ถ่ายทอดความรู้เพื่อใช้ประโยชน์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การส่งเสริมและสนับสนุนการพัฒนาบุคลากรด้านการวิจัยและนวัตกรรมและการให้รางวัล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ประกาศ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เกียรติคุณ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หรือ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ยกย่องบุคคลหรือ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หน่วยงานด้านการวิจัยและนวัตกรรม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</w:p>
    <w:p>
      <w:pPr>
        <w:autoSpaceDN w:val="0"/>
        <w:autoSpaceDE w:val="0"/>
        <w:widowControl/>
        <w:spacing w:line="240" w:lineRule="auto" w:before="140" w:after="14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237"/>
        <w:gridCol w:w="1237"/>
        <w:gridCol w:w="1237"/>
        <w:gridCol w:w="1237"/>
        <w:gridCol w:w="1237"/>
        <w:gridCol w:w="1237"/>
        <w:gridCol w:w="1237"/>
        <w:gridCol w:w="1237"/>
        <w:gridCol w:w="1237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2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2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2"/>
              </w:trPr>
              <w:tc>
                <w:tcPr>
                  <w:tcW w:type="dxa" w:w="11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2"/>
              </w:trPr>
              <w:tc>
                <w:tcPr>
                  <w:tcW w:type="dxa" w:w="9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192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2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101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109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15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31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58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59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44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6"/>
              </w:trPr>
              <w:tc>
                <w:tcPr>
                  <w:tcW w:type="dxa" w:w="11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6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25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62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18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36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21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13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11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7.9999999999995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3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63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25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56</w:t>
            </w:r>
          </w:p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4"/>
              </w:trPr>
              <w:tc>
                <w:tcPr>
                  <w:tcW w:type="dxa" w:w="141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4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6"/>
              </w:trPr>
              <w:tc>
                <w:tcPr>
                  <w:tcW w:type="dxa" w:w="123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</w:p>
    <w:p>
      <w:pPr>
        <w:autoSpaceDN w:val="0"/>
        <w:autoSpaceDE w:val="0"/>
        <w:widowControl/>
        <w:spacing w:line="240" w:lineRule="auto" w:before="140" w:after="18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5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8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4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6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9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</w:t>
            </w:r>
          </w:p>
        </w:tc>
      </w:tr>
      <w:tr>
        <w:trPr>
          <w:trHeight w:hRule="exact" w:val="344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74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6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ยุทธศาสตร์ชาติ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8"/>
        </w:trPr>
        <w:tc>
          <w:tcPr>
            <w:tcW w:type="dxa" w:w="82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ข้อ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3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ยุทธศาสตร์ชาติด้านการพัฒนาและเสริมสร้างศักยภาพทรัพยากรมนุษย์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81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ข้อ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ยุทธศาสตร์ชาติด้านการสร้างโอกาสและความเสมอภาคทางสังคม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6"/>
        </w:trPr>
        <w:tc>
          <w:tcPr>
            <w:tcW w:type="dxa" w:w="86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ข้อ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ยุทธศาสตร์ชาติด้านการสร้างการเติบโตบนคุณภาพชีวิตที่เป็นมิตรต่อสิ่งแวดล้อม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84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ข้อ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6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ยุทธศาสตร์ชาติด้านการปรับสมดุลและพัฒนาระบบการบริหารจัดการภาครัฐ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81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แผนด้านวิทยาศาสตร์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วิจัยและนวัตกรรมของประเทศ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 2566 – 2570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82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การยกระดับสังคมและสิ่งแวดล้อมให้มีการพัฒนาอย่างยั่งยืน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91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สามารถแก้ไขปัญหาท้าทายและปรับตัวได้ทันต่อพลวัตการเปลี่ยนแปลงของโลก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โดยใช้วิทยาศาสตร์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8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การวิจัยและนวัตกรรม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เตรียมขับเคลื่อนยุทธศาสตร์ตามแผนพัฒนาเศรษฐกิจและสังคมแห่งชาติ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ฉบับที่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14 )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เพื่อการพัฒนาประเทศอย่างมั่นคงและยั่งยืน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659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3.74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84.70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80.78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76.78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ประเด็นที่ได้คะแนนต่ำสุดคือ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มีความสมดุลระหว่างชีวิตการทำงานและชีวิตส่วนตัว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(work life balance)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e_sign, cloud, hr_digital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ความผาสุขและความผูกพันต่อองค์กร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HRD PLAN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ดังไฟล์แนบ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